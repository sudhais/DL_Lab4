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00121D" w14:textId="77777777" w:rsidR="00A43E2A" w:rsidRPr="00A43E2A" w:rsidRDefault="00A43E2A" w:rsidP="005453E7">
      <w:pPr>
        <w:numPr>
          <w:ilvl w:val="0"/>
          <w:numId w:val="12"/>
        </w:numPr>
        <w:ind w:left="-709" w:hanging="567"/>
      </w:pPr>
      <w:r w:rsidRPr="00A43E2A">
        <w:t xml:space="preserve">In the below given cell, shape of the </w:t>
      </w:r>
      <w:proofErr w:type="spellStart"/>
      <w:proofErr w:type="gramStart"/>
      <w:r w:rsidRPr="00A43E2A">
        <w:t>boxes.eval</w:t>
      </w:r>
      <w:proofErr w:type="spellEnd"/>
      <w:proofErr w:type="gramEnd"/>
      <w:r w:rsidRPr="00A43E2A">
        <w:t xml:space="preserve">() is (1783,4). Why are there 1783 boxes? Explain the reason for it. What is the maximum number and minimum number you can get for that? Write these answers in a word file. </w:t>
      </w:r>
    </w:p>
    <w:p w14:paraId="7ED4FEBA" w14:textId="77777777" w:rsidR="006128B1" w:rsidRDefault="00000000">
      <w:r>
        <w:t>The reason there are 1783 boxes in `</w:t>
      </w:r>
      <w:proofErr w:type="spellStart"/>
      <w:proofErr w:type="gramStart"/>
      <w:r>
        <w:t>boxes.eval</w:t>
      </w:r>
      <w:proofErr w:type="spellEnd"/>
      <w:proofErr w:type="gramEnd"/>
      <w:r>
        <w:t>()` is due to the way the YOLO (You Only Look Once) object detection model predicts bounding boxes. YOLO divides the input image into a grid, and for each grid cell, it predicts a certain number of bounding boxes with associated confidence scores and class probabilities.</w:t>
      </w:r>
    </w:p>
    <w:p w14:paraId="1D9B5FC6" w14:textId="77777777" w:rsidR="00CF7732" w:rsidRDefault="00CF7732"/>
    <w:p w14:paraId="416AAB58" w14:textId="77777777" w:rsidR="00CF7732" w:rsidRPr="00CF7732" w:rsidRDefault="00CF7732" w:rsidP="00CF7732">
      <w:r w:rsidRPr="00CF7732">
        <w:rPr>
          <w:b/>
          <w:bCs/>
        </w:rPr>
        <w:t>Maximum and Minimum Number of Boxes:</w:t>
      </w:r>
    </w:p>
    <w:p w14:paraId="343C201E" w14:textId="77777777" w:rsidR="00CF7732" w:rsidRPr="00CF7732" w:rsidRDefault="00CF7732" w:rsidP="00CF7732">
      <w:pPr>
        <w:numPr>
          <w:ilvl w:val="0"/>
          <w:numId w:val="15"/>
        </w:numPr>
      </w:pPr>
      <w:r w:rsidRPr="00CF7732">
        <w:rPr>
          <w:b/>
          <w:bCs/>
        </w:rPr>
        <w:t>Maximum Number:</w:t>
      </w:r>
      <w:r w:rsidRPr="00CF7732">
        <w:t xml:space="preserve"> The maximum number of boxes is the total number of boxes before filtering. In this case, it is 19 * 19 * 5 = 1805. This is because each grid cell has 5 anchor boxes.</w:t>
      </w:r>
    </w:p>
    <w:p w14:paraId="01A8EDE1" w14:textId="77777777" w:rsidR="00CF7732" w:rsidRPr="00CF7732" w:rsidRDefault="00CF7732" w:rsidP="00CF7732">
      <w:pPr>
        <w:numPr>
          <w:ilvl w:val="0"/>
          <w:numId w:val="15"/>
        </w:numPr>
      </w:pPr>
      <w:r w:rsidRPr="00CF7732">
        <w:rPr>
          <w:b/>
          <w:bCs/>
        </w:rPr>
        <w:t>Minimum Number:</w:t>
      </w:r>
      <w:r w:rsidRPr="00CF7732">
        <w:t xml:space="preserve"> The minimum number of boxes after filtering can be zero. This happens if all boxes have confidence scores or class probabilities below the threshold.</w:t>
      </w:r>
    </w:p>
    <w:p w14:paraId="1C89F59D" w14:textId="77777777" w:rsidR="00CF7732" w:rsidRDefault="00CF7732"/>
    <w:p w14:paraId="4D9B50F5" w14:textId="77777777" w:rsidR="00A43E2A" w:rsidRDefault="00A43E2A" w:rsidP="005453E7">
      <w:pPr>
        <w:pStyle w:val="ListParagraph"/>
        <w:numPr>
          <w:ilvl w:val="0"/>
          <w:numId w:val="12"/>
        </w:numPr>
        <w:spacing w:after="160" w:line="256" w:lineRule="auto"/>
        <w:ind w:left="-709" w:hanging="436"/>
      </w:pPr>
      <w:r>
        <w:t xml:space="preserve">yolo_anchors.txt contains 10 values. They can be considered as height and width of 5 anchor boxes. What is the advantage of using such anchor boxes? What was the method used to determine the sizes of these anchor boxes? Give the answers to these questions in the word file. </w:t>
      </w:r>
    </w:p>
    <w:p w14:paraId="475C6781" w14:textId="7FBE5445" w:rsidR="00EE4706" w:rsidRDefault="00000000">
      <w:r>
        <w:t>By changing the mean and standard deviation (`</w:t>
      </w:r>
      <w:proofErr w:type="spellStart"/>
      <w:r>
        <w:t>stddev</w:t>
      </w:r>
      <w:proofErr w:type="spellEnd"/>
      <w:r>
        <w:t>`) in the `</w:t>
      </w:r>
      <w:proofErr w:type="gramStart"/>
      <w:r>
        <w:t>tf.compat</w:t>
      </w:r>
      <w:proofErr w:type="gramEnd"/>
      <w:r>
        <w:t>.v1.random_normal` function, as well as the threshold value, you can observe different values for `</w:t>
      </w:r>
      <w:proofErr w:type="spellStart"/>
      <w:r>
        <w:t>boxes.eval</w:t>
      </w:r>
      <w:proofErr w:type="spellEnd"/>
      <w:r>
        <w:t>().shape`. Higher mean values and lower thresholds will generally result in more boxes passing the confidence filter, while lower mean values and higher thresholds will result in fewer boxes.</w:t>
      </w:r>
    </w:p>
    <w:p w14:paraId="06B338E0" w14:textId="77777777" w:rsidR="00EE4706" w:rsidRPr="00EE4706" w:rsidRDefault="00EE4706" w:rsidP="00EE4706">
      <w:r w:rsidRPr="00EE4706">
        <w:t>The values you provided represent the dimensions (width and height) of the 5 anchor boxes, typically formatted as pairs:</w:t>
      </w:r>
    </w:p>
    <w:p w14:paraId="24999BF4" w14:textId="77777777" w:rsidR="00EE4706" w:rsidRPr="00EE4706" w:rsidRDefault="00EE4706" w:rsidP="00EE4706">
      <w:pPr>
        <w:numPr>
          <w:ilvl w:val="0"/>
          <w:numId w:val="10"/>
        </w:numPr>
      </w:pPr>
      <w:r w:rsidRPr="00EE4706">
        <w:rPr>
          <w:b/>
          <w:bCs/>
        </w:rPr>
        <w:t>Anchor Box 1:</w:t>
      </w:r>
      <w:r w:rsidRPr="00EE4706">
        <w:t xml:space="preserve"> (0.57273, 0.677385)</w:t>
      </w:r>
    </w:p>
    <w:p w14:paraId="3400AA6C" w14:textId="77777777" w:rsidR="00EE4706" w:rsidRPr="00EE4706" w:rsidRDefault="00EE4706" w:rsidP="00EE4706">
      <w:pPr>
        <w:numPr>
          <w:ilvl w:val="0"/>
          <w:numId w:val="10"/>
        </w:numPr>
      </w:pPr>
      <w:r w:rsidRPr="00EE4706">
        <w:rPr>
          <w:b/>
          <w:bCs/>
        </w:rPr>
        <w:t>Anchor Box 2:</w:t>
      </w:r>
      <w:r w:rsidRPr="00EE4706">
        <w:t xml:space="preserve"> (1.87446, 2.06253)</w:t>
      </w:r>
    </w:p>
    <w:p w14:paraId="1896AF5A" w14:textId="77777777" w:rsidR="00EE4706" w:rsidRPr="00EE4706" w:rsidRDefault="00EE4706" w:rsidP="00EE4706">
      <w:pPr>
        <w:numPr>
          <w:ilvl w:val="0"/>
          <w:numId w:val="10"/>
        </w:numPr>
      </w:pPr>
      <w:r w:rsidRPr="00EE4706">
        <w:rPr>
          <w:b/>
          <w:bCs/>
        </w:rPr>
        <w:t>Anchor Box 3:</w:t>
      </w:r>
      <w:r w:rsidRPr="00EE4706">
        <w:t xml:space="preserve"> (3.33843, 5.47434)</w:t>
      </w:r>
    </w:p>
    <w:p w14:paraId="67D1D96C" w14:textId="77777777" w:rsidR="00EE4706" w:rsidRPr="00EE4706" w:rsidRDefault="00EE4706" w:rsidP="00EE4706">
      <w:pPr>
        <w:numPr>
          <w:ilvl w:val="0"/>
          <w:numId w:val="10"/>
        </w:numPr>
      </w:pPr>
      <w:r w:rsidRPr="00EE4706">
        <w:rPr>
          <w:b/>
          <w:bCs/>
        </w:rPr>
        <w:t>Anchor Box 4:</w:t>
      </w:r>
      <w:r w:rsidRPr="00EE4706">
        <w:t xml:space="preserve"> (7.88282, 3.52778)</w:t>
      </w:r>
    </w:p>
    <w:p w14:paraId="788EFA3E" w14:textId="77777777" w:rsidR="00EE4706" w:rsidRDefault="00EE4706" w:rsidP="00EE4706">
      <w:pPr>
        <w:numPr>
          <w:ilvl w:val="0"/>
          <w:numId w:val="10"/>
        </w:numPr>
      </w:pPr>
      <w:r w:rsidRPr="00EE4706">
        <w:rPr>
          <w:b/>
          <w:bCs/>
        </w:rPr>
        <w:t>Anchor Box 5:</w:t>
      </w:r>
      <w:r w:rsidRPr="00EE4706">
        <w:t xml:space="preserve"> (9.77052, 9.16828)</w:t>
      </w:r>
    </w:p>
    <w:p w14:paraId="3E080BEC" w14:textId="77777777" w:rsidR="00B849F4" w:rsidRPr="00EE4706" w:rsidRDefault="00B849F4" w:rsidP="00B849F4"/>
    <w:p w14:paraId="20231FF3" w14:textId="77777777" w:rsidR="00EE4706" w:rsidRPr="00EE4706" w:rsidRDefault="00EE4706" w:rsidP="00EE4706">
      <w:pPr>
        <w:rPr>
          <w:b/>
          <w:bCs/>
        </w:rPr>
      </w:pPr>
      <w:r w:rsidRPr="00EE4706">
        <w:rPr>
          <w:b/>
          <w:bCs/>
        </w:rPr>
        <w:t>Interpretation:</w:t>
      </w:r>
    </w:p>
    <w:p w14:paraId="7E8D77D4" w14:textId="77777777" w:rsidR="00EE4706" w:rsidRPr="00EE4706" w:rsidRDefault="00EE4706" w:rsidP="00EE4706">
      <w:pPr>
        <w:numPr>
          <w:ilvl w:val="0"/>
          <w:numId w:val="11"/>
        </w:numPr>
      </w:pPr>
      <w:r w:rsidRPr="00EE4706">
        <w:rPr>
          <w:b/>
          <w:bCs/>
        </w:rPr>
        <w:lastRenderedPageBreak/>
        <w:t>Smaller Anchors</w:t>
      </w:r>
      <w:r w:rsidRPr="00EE4706">
        <w:t xml:space="preserve"> (e.g., 0.57273, 0.677385): These anchors are useful for detecting small objects in the image.</w:t>
      </w:r>
    </w:p>
    <w:p w14:paraId="143AF5F5" w14:textId="77777777" w:rsidR="00EE4706" w:rsidRPr="00EE4706" w:rsidRDefault="00EE4706" w:rsidP="00EE4706">
      <w:pPr>
        <w:numPr>
          <w:ilvl w:val="0"/>
          <w:numId w:val="11"/>
        </w:numPr>
      </w:pPr>
      <w:r w:rsidRPr="00EE4706">
        <w:rPr>
          <w:b/>
          <w:bCs/>
        </w:rPr>
        <w:t>Larger Anchors</w:t>
      </w:r>
      <w:r w:rsidRPr="00EE4706">
        <w:t xml:space="preserve"> (e.g., 9.77052, 9.16828): These anchors are more suitable for detecting larger objects.</w:t>
      </w:r>
    </w:p>
    <w:p w14:paraId="34FA67E2" w14:textId="77777777" w:rsidR="00EE4706" w:rsidRPr="00EE4706" w:rsidRDefault="00EE4706" w:rsidP="00EE4706">
      <w:r w:rsidRPr="00EE4706">
        <w:t>These anchor boxes are carefully selected to represent a wide range of object sizes that the model is expected to detect in the dataset. By using these predefined anchor boxes, the model can predict objects more accurately, considering the typical aspect ratios and scales present in the dataset.</w:t>
      </w:r>
    </w:p>
    <w:p w14:paraId="3B814869" w14:textId="77777777" w:rsidR="001E2027" w:rsidRDefault="001E2027" w:rsidP="001E2027">
      <w:pPr>
        <w:spacing w:after="160" w:line="259" w:lineRule="auto"/>
      </w:pPr>
    </w:p>
    <w:p w14:paraId="48AECA99" w14:textId="124902B1" w:rsidR="001E2027" w:rsidRDefault="001E2027" w:rsidP="001E2027">
      <w:pPr>
        <w:spacing w:after="160" w:line="259" w:lineRule="auto"/>
        <w:ind w:left="-993"/>
      </w:pPr>
      <w:r>
        <w:t xml:space="preserve">10.  Download </w:t>
      </w:r>
      <w:r>
        <w:t>the output images zip file from the google drive and observe the bounding boxes in the autonomous driving dataset (i.e., 21 images from 0100.jpg to 0120.jpg). Select 2 images from these 21 images and,</w:t>
      </w:r>
    </w:p>
    <w:p w14:paraId="749F36FB" w14:textId="77777777" w:rsidR="001E2027" w:rsidRDefault="001E2027" w:rsidP="001E2027">
      <w:pPr>
        <w:pStyle w:val="ListParagraph"/>
        <w:numPr>
          <w:ilvl w:val="1"/>
          <w:numId w:val="16"/>
        </w:numPr>
        <w:spacing w:after="160" w:line="259" w:lineRule="auto"/>
        <w:ind w:left="142"/>
      </w:pPr>
      <w:r>
        <w:t>Write what you observe regarding correctly detected objects, incorrectly detected objects, undetected objects and incorrect bounding boxes in the word file.</w:t>
      </w:r>
    </w:p>
    <w:p w14:paraId="7311168D" w14:textId="1B0D2E80" w:rsidR="001E2027" w:rsidRDefault="001E2027" w:rsidP="001E2027">
      <w:pPr>
        <w:pStyle w:val="ListParagraph"/>
        <w:numPr>
          <w:ilvl w:val="1"/>
          <w:numId w:val="16"/>
        </w:numPr>
        <w:ind w:left="142"/>
      </w:pPr>
      <w:r>
        <w:t>Include these output 2 images as well as the original 2 images in the word file.</w:t>
      </w:r>
    </w:p>
    <w:p w14:paraId="083C7935" w14:textId="301B8F86" w:rsidR="001E2027" w:rsidRDefault="004A69E0" w:rsidP="001E2027">
      <w:r>
        <w:rPr>
          <w:noProof/>
        </w:rPr>
        <w:drawing>
          <wp:anchor distT="0" distB="0" distL="114300" distR="114300" simplePos="0" relativeHeight="251642368" behindDoc="1" locked="0" layoutInCell="1" allowOverlap="1" wp14:anchorId="16ED2636" wp14:editId="7FC3BED5">
            <wp:simplePos x="0" y="0"/>
            <wp:positionH relativeFrom="column">
              <wp:posOffset>-260350</wp:posOffset>
            </wp:positionH>
            <wp:positionV relativeFrom="paragraph">
              <wp:posOffset>357505</wp:posOffset>
            </wp:positionV>
            <wp:extent cx="2978150" cy="1675130"/>
            <wp:effectExtent l="0" t="0" r="0" b="1270"/>
            <wp:wrapTight wrapText="bothSides">
              <wp:wrapPolygon edited="0">
                <wp:start x="0" y="0"/>
                <wp:lineTo x="0" y="21371"/>
                <wp:lineTo x="21416" y="21371"/>
                <wp:lineTo x="21416" y="0"/>
                <wp:lineTo x="0" y="0"/>
              </wp:wrapPolygon>
            </wp:wrapTight>
            <wp:docPr id="7149960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8150" cy="1675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67C279" w14:textId="4D30F450" w:rsidR="004A69E0" w:rsidRPr="004A69E0" w:rsidRDefault="004A69E0" w:rsidP="004A69E0">
      <w:r w:rsidRPr="004A69E0">
        <w:drawing>
          <wp:anchor distT="0" distB="0" distL="114300" distR="114300" simplePos="0" relativeHeight="251638272" behindDoc="1" locked="0" layoutInCell="1" allowOverlap="1" wp14:anchorId="2A4C97C9" wp14:editId="18612110">
            <wp:simplePos x="0" y="0"/>
            <wp:positionH relativeFrom="column">
              <wp:posOffset>3232150</wp:posOffset>
            </wp:positionH>
            <wp:positionV relativeFrom="paragraph">
              <wp:posOffset>41910</wp:posOffset>
            </wp:positionV>
            <wp:extent cx="3111500" cy="1750060"/>
            <wp:effectExtent l="0" t="0" r="0" b="2540"/>
            <wp:wrapTight wrapText="bothSides">
              <wp:wrapPolygon edited="0">
                <wp:start x="0" y="0"/>
                <wp:lineTo x="0" y="21396"/>
                <wp:lineTo x="21424" y="21396"/>
                <wp:lineTo x="21424" y="0"/>
                <wp:lineTo x="0" y="0"/>
              </wp:wrapPolygon>
            </wp:wrapTight>
            <wp:docPr id="18565328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750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7DEC7F" w14:textId="333B7A29" w:rsidR="004A69E0" w:rsidRDefault="004A69E0" w:rsidP="001E2027"/>
    <w:p w14:paraId="7A83E293" w14:textId="68CD895C" w:rsidR="004A69E0" w:rsidRPr="004A69E0" w:rsidRDefault="004A69E0" w:rsidP="004A69E0">
      <w:pPr>
        <w:ind w:left="-426"/>
      </w:pPr>
    </w:p>
    <w:p w14:paraId="0AF8074E" w14:textId="7203736A" w:rsidR="001E2027" w:rsidRDefault="001E2027" w:rsidP="001E2027">
      <w:pPr>
        <w:ind w:left="-426"/>
      </w:pPr>
    </w:p>
    <w:p w14:paraId="28709F30" w14:textId="77777777" w:rsidR="004A69E0" w:rsidRPr="004A69E0" w:rsidRDefault="004A69E0" w:rsidP="004A69E0"/>
    <w:p w14:paraId="663E1067" w14:textId="77777777" w:rsidR="004A69E0" w:rsidRDefault="004A69E0" w:rsidP="004A69E0"/>
    <w:p w14:paraId="32FC8546" w14:textId="5149BC40" w:rsidR="004A69E0" w:rsidRDefault="004A69E0" w:rsidP="004A69E0">
      <w:pPr>
        <w:tabs>
          <w:tab w:val="left" w:pos="930"/>
        </w:tabs>
      </w:pPr>
      <w:r>
        <w:tab/>
        <w:t>Original pic</w:t>
      </w:r>
      <w:r>
        <w:tab/>
      </w:r>
      <w:r>
        <w:tab/>
      </w:r>
      <w:r>
        <w:tab/>
      </w:r>
      <w:r>
        <w:tab/>
      </w:r>
      <w:r>
        <w:tab/>
      </w:r>
      <w:r>
        <w:tab/>
      </w:r>
      <w:r>
        <w:tab/>
      </w:r>
      <w:r>
        <w:tab/>
        <w:t>output pic</w:t>
      </w:r>
    </w:p>
    <w:p w14:paraId="4DF8A9AA" w14:textId="77777777" w:rsidR="004A69E0" w:rsidRDefault="004A69E0" w:rsidP="004A69E0">
      <w:pPr>
        <w:tabs>
          <w:tab w:val="left" w:pos="930"/>
        </w:tabs>
      </w:pPr>
    </w:p>
    <w:p w14:paraId="0D830A53" w14:textId="19C82F58" w:rsidR="004A69E0" w:rsidRDefault="004A69E0" w:rsidP="004A69E0">
      <w:pPr>
        <w:tabs>
          <w:tab w:val="left" w:pos="930"/>
        </w:tabs>
      </w:pPr>
      <w:r>
        <w:t xml:space="preserve">It’s correctly detected the </w:t>
      </w:r>
      <w:proofErr w:type="gramStart"/>
      <w:r>
        <w:t>bus</w:t>
      </w:r>
      <w:proofErr w:type="gramEnd"/>
      <w:r>
        <w:t xml:space="preserve"> but it didn’t detect the truck</w:t>
      </w:r>
    </w:p>
    <w:p w14:paraId="64598D9F" w14:textId="0FE4DE78" w:rsidR="004A69E0" w:rsidRDefault="004A69E0" w:rsidP="004A69E0">
      <w:pPr>
        <w:tabs>
          <w:tab w:val="left" w:pos="930"/>
        </w:tabs>
      </w:pPr>
    </w:p>
    <w:p w14:paraId="04006E73" w14:textId="45CFB7DF" w:rsidR="004A69E0" w:rsidRDefault="004A69E0" w:rsidP="004A69E0">
      <w:pPr>
        <w:tabs>
          <w:tab w:val="left" w:pos="930"/>
        </w:tabs>
      </w:pPr>
    </w:p>
    <w:p w14:paraId="2A107630" w14:textId="0F9D5203" w:rsidR="004A69E0" w:rsidRPr="004A69E0" w:rsidRDefault="004A69E0" w:rsidP="004A69E0">
      <w:pPr>
        <w:tabs>
          <w:tab w:val="left" w:pos="930"/>
        </w:tabs>
      </w:pPr>
    </w:p>
    <w:p w14:paraId="6C3694B7" w14:textId="075D4041" w:rsidR="004A69E0" w:rsidRDefault="004A69E0" w:rsidP="004A69E0">
      <w:pPr>
        <w:tabs>
          <w:tab w:val="left" w:pos="930"/>
        </w:tabs>
      </w:pPr>
    </w:p>
    <w:p w14:paraId="4769A1A9" w14:textId="2A06F046" w:rsidR="004A69E0" w:rsidRDefault="004A69E0" w:rsidP="004A69E0">
      <w:pPr>
        <w:tabs>
          <w:tab w:val="left" w:pos="930"/>
        </w:tabs>
      </w:pPr>
    </w:p>
    <w:p w14:paraId="1C8A165C" w14:textId="32FF6BD4" w:rsidR="004A69E0" w:rsidRDefault="004A69E0" w:rsidP="004A69E0">
      <w:pPr>
        <w:tabs>
          <w:tab w:val="left" w:pos="930"/>
        </w:tabs>
      </w:pPr>
      <w:r>
        <w:rPr>
          <w:noProof/>
        </w:rPr>
        <w:lastRenderedPageBreak/>
        <w:drawing>
          <wp:anchor distT="0" distB="0" distL="114300" distR="114300" simplePos="0" relativeHeight="251661312" behindDoc="1" locked="0" layoutInCell="1" allowOverlap="1" wp14:anchorId="23474B46" wp14:editId="5C29359B">
            <wp:simplePos x="0" y="0"/>
            <wp:positionH relativeFrom="column">
              <wp:posOffset>-323850</wp:posOffset>
            </wp:positionH>
            <wp:positionV relativeFrom="paragraph">
              <wp:posOffset>-438785</wp:posOffset>
            </wp:positionV>
            <wp:extent cx="2951480" cy="1660525"/>
            <wp:effectExtent l="0" t="0" r="1270" b="0"/>
            <wp:wrapTight wrapText="bothSides">
              <wp:wrapPolygon edited="0">
                <wp:start x="0" y="0"/>
                <wp:lineTo x="0" y="21311"/>
                <wp:lineTo x="21470" y="21311"/>
                <wp:lineTo x="21470" y="0"/>
                <wp:lineTo x="0" y="0"/>
              </wp:wrapPolygon>
            </wp:wrapTight>
            <wp:docPr id="19919148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1480" cy="1660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69E0">
        <w:drawing>
          <wp:anchor distT="0" distB="0" distL="114300" distR="114300" simplePos="0" relativeHeight="251646464" behindDoc="1" locked="0" layoutInCell="1" allowOverlap="1" wp14:anchorId="0C516806" wp14:editId="078BAAA7">
            <wp:simplePos x="0" y="0"/>
            <wp:positionH relativeFrom="column">
              <wp:posOffset>2946400</wp:posOffset>
            </wp:positionH>
            <wp:positionV relativeFrom="paragraph">
              <wp:posOffset>-497840</wp:posOffset>
            </wp:positionV>
            <wp:extent cx="3054350" cy="1717675"/>
            <wp:effectExtent l="0" t="0" r="0" b="0"/>
            <wp:wrapTight wrapText="bothSides">
              <wp:wrapPolygon edited="0">
                <wp:start x="0" y="0"/>
                <wp:lineTo x="0" y="21321"/>
                <wp:lineTo x="21420" y="21321"/>
                <wp:lineTo x="21420" y="0"/>
                <wp:lineTo x="0" y="0"/>
              </wp:wrapPolygon>
            </wp:wrapTight>
            <wp:docPr id="11705200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4350" cy="1717675"/>
                    </a:xfrm>
                    <a:prstGeom prst="rect">
                      <a:avLst/>
                    </a:prstGeom>
                    <a:noFill/>
                    <a:ln>
                      <a:noFill/>
                    </a:ln>
                  </pic:spPr>
                </pic:pic>
              </a:graphicData>
            </a:graphic>
            <wp14:sizeRelH relativeFrom="margin">
              <wp14:pctWidth>0</wp14:pctWidth>
            </wp14:sizeRelH>
            <wp14:sizeRelV relativeFrom="margin">
              <wp14:pctHeight>0</wp14:pctHeight>
            </wp14:sizeRelV>
          </wp:anchor>
        </w:drawing>
      </w:r>
      <w:r>
        <w:tab/>
        <w:t>Original pic</w:t>
      </w:r>
      <w:r>
        <w:tab/>
      </w:r>
      <w:r>
        <w:tab/>
      </w:r>
      <w:r>
        <w:tab/>
      </w:r>
      <w:r>
        <w:tab/>
      </w:r>
      <w:r>
        <w:tab/>
      </w:r>
      <w:r>
        <w:tab/>
      </w:r>
      <w:r>
        <w:tab/>
        <w:t>output pic</w:t>
      </w:r>
    </w:p>
    <w:p w14:paraId="0ABA53BC" w14:textId="77777777" w:rsidR="004A69E0" w:rsidRDefault="004A69E0" w:rsidP="004A69E0">
      <w:pPr>
        <w:tabs>
          <w:tab w:val="left" w:pos="930"/>
        </w:tabs>
      </w:pPr>
    </w:p>
    <w:p w14:paraId="73F19D1D" w14:textId="1B334623" w:rsidR="004A69E0" w:rsidRDefault="004A69E0" w:rsidP="004A69E0">
      <w:pPr>
        <w:tabs>
          <w:tab w:val="left" w:pos="930"/>
        </w:tabs>
      </w:pPr>
      <w:r>
        <w:t>It’s incorrectly detected it’s not a car</w:t>
      </w:r>
    </w:p>
    <w:p w14:paraId="0E6BBBD3" w14:textId="77777777" w:rsidR="004A69E0" w:rsidRDefault="004A69E0" w:rsidP="004A69E0">
      <w:pPr>
        <w:tabs>
          <w:tab w:val="left" w:pos="930"/>
        </w:tabs>
      </w:pPr>
    </w:p>
    <w:p w14:paraId="6F60FC22" w14:textId="2D716F72" w:rsidR="004A69E0" w:rsidRDefault="004A69E0" w:rsidP="004A69E0">
      <w:pPr>
        <w:tabs>
          <w:tab w:val="left" w:pos="930"/>
        </w:tabs>
      </w:pPr>
    </w:p>
    <w:p w14:paraId="6CFCF0F8" w14:textId="1C4F21E3" w:rsidR="004A69E0" w:rsidRPr="004A69E0" w:rsidRDefault="004A69E0" w:rsidP="004A69E0">
      <w:pPr>
        <w:tabs>
          <w:tab w:val="left" w:pos="930"/>
        </w:tabs>
      </w:pPr>
      <w:r>
        <w:rPr>
          <w:noProof/>
        </w:rPr>
        <w:drawing>
          <wp:anchor distT="0" distB="0" distL="114300" distR="114300" simplePos="0" relativeHeight="251654656" behindDoc="1" locked="0" layoutInCell="1" allowOverlap="1" wp14:anchorId="5009E24C" wp14:editId="7E99D859">
            <wp:simplePos x="0" y="0"/>
            <wp:positionH relativeFrom="column">
              <wp:posOffset>0</wp:posOffset>
            </wp:positionH>
            <wp:positionV relativeFrom="paragraph">
              <wp:posOffset>313690</wp:posOffset>
            </wp:positionV>
            <wp:extent cx="2889250" cy="2166620"/>
            <wp:effectExtent l="0" t="0" r="6350" b="5080"/>
            <wp:wrapTight wrapText="bothSides">
              <wp:wrapPolygon edited="0">
                <wp:start x="0" y="0"/>
                <wp:lineTo x="0" y="21461"/>
                <wp:lineTo x="21505" y="21461"/>
                <wp:lineTo x="21505" y="0"/>
                <wp:lineTo x="0" y="0"/>
              </wp:wrapPolygon>
            </wp:wrapTight>
            <wp:docPr id="10207282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9250" cy="2166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69E0">
        <w:drawing>
          <wp:anchor distT="0" distB="0" distL="114300" distR="114300" simplePos="0" relativeHeight="251652608" behindDoc="1" locked="0" layoutInCell="1" allowOverlap="1" wp14:anchorId="1A59401A" wp14:editId="23E6F86A">
            <wp:simplePos x="0" y="0"/>
            <wp:positionH relativeFrom="column">
              <wp:posOffset>3321050</wp:posOffset>
            </wp:positionH>
            <wp:positionV relativeFrom="paragraph">
              <wp:posOffset>173990</wp:posOffset>
            </wp:positionV>
            <wp:extent cx="3086100" cy="2314575"/>
            <wp:effectExtent l="0" t="0" r="0" b="9525"/>
            <wp:wrapTight wrapText="bothSides">
              <wp:wrapPolygon edited="0">
                <wp:start x="0" y="0"/>
                <wp:lineTo x="0" y="21511"/>
                <wp:lineTo x="21467" y="21511"/>
                <wp:lineTo x="21467" y="0"/>
                <wp:lineTo x="0" y="0"/>
              </wp:wrapPolygon>
            </wp:wrapTight>
            <wp:docPr id="12252099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074058" w14:textId="50A67123" w:rsidR="004A69E0" w:rsidRDefault="004A69E0" w:rsidP="004A69E0">
      <w:pPr>
        <w:tabs>
          <w:tab w:val="left" w:pos="930"/>
        </w:tabs>
      </w:pPr>
    </w:p>
    <w:p w14:paraId="2E2A9ABA" w14:textId="77777777" w:rsidR="004A69E0" w:rsidRPr="004A69E0" w:rsidRDefault="004A69E0" w:rsidP="004A69E0"/>
    <w:p w14:paraId="1A1736A3" w14:textId="77777777" w:rsidR="004A69E0" w:rsidRPr="004A69E0" w:rsidRDefault="004A69E0" w:rsidP="004A69E0"/>
    <w:p w14:paraId="673B72C7" w14:textId="77777777" w:rsidR="004A69E0" w:rsidRPr="004A69E0" w:rsidRDefault="004A69E0" w:rsidP="004A69E0"/>
    <w:p w14:paraId="4E91E0C8" w14:textId="77777777" w:rsidR="004A69E0" w:rsidRPr="004A69E0" w:rsidRDefault="004A69E0" w:rsidP="004A69E0"/>
    <w:p w14:paraId="57A0855C" w14:textId="77777777" w:rsidR="004A69E0" w:rsidRPr="004A69E0" w:rsidRDefault="004A69E0" w:rsidP="004A69E0"/>
    <w:p w14:paraId="73C7ADA5" w14:textId="77777777" w:rsidR="004A69E0" w:rsidRDefault="004A69E0" w:rsidP="004A69E0"/>
    <w:p w14:paraId="755BD5C6" w14:textId="6BC34849" w:rsidR="004A69E0" w:rsidRDefault="004A69E0" w:rsidP="004A69E0">
      <w:pPr>
        <w:tabs>
          <w:tab w:val="left" w:pos="1080"/>
        </w:tabs>
      </w:pPr>
      <w:r>
        <w:tab/>
        <w:t>Original pic</w:t>
      </w:r>
      <w:r>
        <w:tab/>
      </w:r>
      <w:r>
        <w:tab/>
      </w:r>
      <w:r>
        <w:tab/>
      </w:r>
      <w:r>
        <w:tab/>
      </w:r>
      <w:r>
        <w:tab/>
      </w:r>
      <w:r>
        <w:tab/>
        <w:t>output pic</w:t>
      </w:r>
    </w:p>
    <w:p w14:paraId="7E850F0B" w14:textId="6B161FC8" w:rsidR="004A69E0" w:rsidRDefault="004A69E0" w:rsidP="004A69E0">
      <w:pPr>
        <w:tabs>
          <w:tab w:val="left" w:pos="1080"/>
        </w:tabs>
      </w:pPr>
      <w:r>
        <w:t>It’s incorrectly</w:t>
      </w:r>
      <w:r w:rsidRPr="004A69E0">
        <w:t xml:space="preserve"> </w:t>
      </w:r>
      <w:r>
        <w:t>incorrect bounding boxes</w:t>
      </w:r>
    </w:p>
    <w:p w14:paraId="59078C8C" w14:textId="77777777" w:rsidR="002F13F4" w:rsidRDefault="002F13F4" w:rsidP="004A69E0">
      <w:pPr>
        <w:tabs>
          <w:tab w:val="left" w:pos="1080"/>
        </w:tabs>
      </w:pPr>
    </w:p>
    <w:p w14:paraId="6AD08213" w14:textId="77777777" w:rsidR="002F13F4" w:rsidRDefault="002F13F4" w:rsidP="004A69E0">
      <w:pPr>
        <w:tabs>
          <w:tab w:val="left" w:pos="1080"/>
        </w:tabs>
      </w:pPr>
    </w:p>
    <w:p w14:paraId="12F5A45F" w14:textId="77777777" w:rsidR="002F13F4" w:rsidRDefault="002F13F4" w:rsidP="002F13F4">
      <w:pPr>
        <w:tabs>
          <w:tab w:val="left" w:pos="1080"/>
        </w:tabs>
        <w:ind w:left="-851" w:firstLine="284"/>
      </w:pPr>
    </w:p>
    <w:p w14:paraId="3BB29C7E" w14:textId="77777777" w:rsidR="002F13F4" w:rsidRDefault="002F13F4" w:rsidP="002F13F4">
      <w:pPr>
        <w:pStyle w:val="ListParagraph"/>
        <w:spacing w:after="160" w:line="259" w:lineRule="auto"/>
        <w:ind w:left="-851" w:hanging="283"/>
      </w:pPr>
      <w:r>
        <w:t xml:space="preserve">11. </w:t>
      </w:r>
      <w:r w:rsidRPr="00F810E7">
        <w:t xml:space="preserve">Adjusting parameters like </w:t>
      </w:r>
      <w:proofErr w:type="spellStart"/>
      <w:r w:rsidRPr="00F810E7">
        <w:t>max_boxes</w:t>
      </w:r>
      <w:proofErr w:type="spellEnd"/>
      <w:r w:rsidRPr="00F810E7">
        <w:t xml:space="preserve">, </w:t>
      </w:r>
      <w:proofErr w:type="spellStart"/>
      <w:r w:rsidRPr="00F810E7">
        <w:t>score_threshold</w:t>
      </w:r>
      <w:proofErr w:type="spellEnd"/>
      <w:r w:rsidRPr="00F810E7">
        <w:t xml:space="preserve">, and </w:t>
      </w:r>
      <w:proofErr w:type="spellStart"/>
      <w:r w:rsidRPr="00F810E7">
        <w:t>iou_threshold</w:t>
      </w:r>
      <w:proofErr w:type="spellEnd"/>
      <w:r w:rsidRPr="00F810E7">
        <w:t xml:space="preserve"> </w:t>
      </w:r>
      <w:r>
        <w:t>of</w:t>
      </w:r>
      <w:r w:rsidRPr="00F810E7">
        <w:t xml:space="preserve"> the </w:t>
      </w:r>
      <w:proofErr w:type="spellStart"/>
      <w:r w:rsidRPr="00F810E7">
        <w:t>yolo_eval</w:t>
      </w:r>
      <w:proofErr w:type="spellEnd"/>
      <w:r w:rsidRPr="00F810E7">
        <w:t xml:space="preserve"> function can potentially address the limitations you noticed in step 10.</w:t>
      </w:r>
      <w:r>
        <w:t xml:space="preserve"> </w:t>
      </w:r>
    </w:p>
    <w:p w14:paraId="4E2A5601" w14:textId="77777777" w:rsidR="002F13F4" w:rsidRDefault="002F13F4" w:rsidP="002F13F4">
      <w:pPr>
        <w:pStyle w:val="ListParagraph"/>
        <w:numPr>
          <w:ilvl w:val="1"/>
          <w:numId w:val="17"/>
        </w:numPr>
        <w:spacing w:after="160" w:line="259" w:lineRule="auto"/>
        <w:ind w:left="-851" w:firstLine="284"/>
      </w:pPr>
      <w:r>
        <w:t xml:space="preserve">Change the </w:t>
      </w:r>
      <w:proofErr w:type="spellStart"/>
      <w:r>
        <w:t>max_boxes</w:t>
      </w:r>
      <w:proofErr w:type="spellEnd"/>
      <w:r>
        <w:t xml:space="preserve"> </w:t>
      </w:r>
      <w:r w:rsidRPr="001729B6">
        <w:t>[integer</w:t>
      </w:r>
      <w:r>
        <w:t xml:space="preserve"> value</w:t>
      </w:r>
      <w:r w:rsidRPr="001729B6">
        <w:t>]</w:t>
      </w:r>
      <w:r>
        <w:t xml:space="preserve"> to a different value but use the original values for other 2 variables. Rerun the required cells to get the output images for the autonomous driving dataset. Observe if this result in improvement compared to step 10 for the same two images. If there are any improvements, write them in the word file. Include the new 2 output images in the word file.</w:t>
      </w:r>
    </w:p>
    <w:p w14:paraId="49324219" w14:textId="77777777" w:rsidR="002F13F4" w:rsidRDefault="002F13F4" w:rsidP="002F13F4">
      <w:pPr>
        <w:pStyle w:val="ListParagraph"/>
        <w:numPr>
          <w:ilvl w:val="1"/>
          <w:numId w:val="17"/>
        </w:numPr>
        <w:spacing w:after="160" w:line="259" w:lineRule="auto"/>
        <w:ind w:left="-851" w:firstLine="284"/>
      </w:pPr>
      <w:r w:rsidRPr="001729B6">
        <w:lastRenderedPageBreak/>
        <w:t xml:space="preserve">Change the </w:t>
      </w:r>
      <w:proofErr w:type="spellStart"/>
      <w:r w:rsidRPr="001729B6">
        <w:t>score_threshold</w:t>
      </w:r>
      <w:proofErr w:type="spellEnd"/>
      <w:r w:rsidRPr="001729B6">
        <w:t xml:space="preserve"> [</w:t>
      </w:r>
      <w:r>
        <w:t xml:space="preserve">value </w:t>
      </w:r>
      <w:r w:rsidRPr="001729B6">
        <w:t xml:space="preserve">between 0-1] to a different value but use the original values for other 2 variables. Rerun the required cells to get the output images for the autonomous driving dataset. Observe if this result in improvement compared to step </w:t>
      </w:r>
      <w:r>
        <w:t xml:space="preserve">10 </w:t>
      </w:r>
      <w:r w:rsidRPr="00A23F8B">
        <w:t>for the same two images</w:t>
      </w:r>
      <w:r w:rsidRPr="001729B6">
        <w:t>. If there are any improvements, write them in the word file. Include the new 2 output images in the word file.</w:t>
      </w:r>
      <w:r>
        <w:t xml:space="preserve">  </w:t>
      </w:r>
    </w:p>
    <w:p w14:paraId="0FD40B24" w14:textId="281E9BD7" w:rsidR="002F13F4" w:rsidRDefault="002F13F4" w:rsidP="002F13F4">
      <w:pPr>
        <w:tabs>
          <w:tab w:val="left" w:pos="1080"/>
        </w:tabs>
        <w:ind w:left="-851" w:firstLine="284"/>
      </w:pPr>
      <w:r w:rsidRPr="001729B6">
        <w:t xml:space="preserve">Change the </w:t>
      </w:r>
      <w:proofErr w:type="spellStart"/>
      <w:r w:rsidRPr="001729B6">
        <w:t>iou_threshold</w:t>
      </w:r>
      <w:proofErr w:type="spellEnd"/>
      <w:r w:rsidRPr="001729B6">
        <w:t xml:space="preserve"> [</w:t>
      </w:r>
      <w:r>
        <w:t xml:space="preserve">value </w:t>
      </w:r>
      <w:r w:rsidRPr="001729B6">
        <w:t xml:space="preserve">between 0-1] to a different value but use the original values for other 2 variables. Rerun the required cells to get the output images for the autonomous driving dataset. Observe if this result in improvement compared to step </w:t>
      </w:r>
      <w:r>
        <w:t xml:space="preserve">10 </w:t>
      </w:r>
      <w:r w:rsidRPr="00A23F8B">
        <w:t>for the same two images</w:t>
      </w:r>
      <w:r w:rsidRPr="001729B6">
        <w:t>. If there are any improvements, write them in the word file. Include the new 2 output images in the word file</w:t>
      </w:r>
    </w:p>
    <w:p w14:paraId="49B2BBCC" w14:textId="77777777" w:rsidR="002F13F4" w:rsidRDefault="002F13F4" w:rsidP="002F13F4">
      <w:pPr>
        <w:tabs>
          <w:tab w:val="left" w:pos="1080"/>
        </w:tabs>
        <w:ind w:left="-851" w:firstLine="284"/>
      </w:pPr>
    </w:p>
    <w:p w14:paraId="40F53CB1" w14:textId="77777777" w:rsidR="002F13F4" w:rsidRDefault="002F13F4" w:rsidP="002F13F4">
      <w:pPr>
        <w:tabs>
          <w:tab w:val="left" w:pos="1080"/>
        </w:tabs>
        <w:ind w:left="-851" w:firstLine="284"/>
      </w:pPr>
    </w:p>
    <w:p w14:paraId="23D1233C" w14:textId="77777777" w:rsidR="002F13F4" w:rsidRDefault="002F13F4" w:rsidP="002F13F4">
      <w:pPr>
        <w:tabs>
          <w:tab w:val="left" w:pos="1080"/>
        </w:tabs>
        <w:ind w:left="-851" w:firstLine="284"/>
      </w:pPr>
    </w:p>
    <w:p w14:paraId="4DD9D0A2" w14:textId="16B959E3" w:rsidR="002F13F4" w:rsidRDefault="002F13F4" w:rsidP="002F13F4">
      <w:pPr>
        <w:tabs>
          <w:tab w:val="left" w:pos="1080"/>
        </w:tabs>
        <w:ind w:left="-851" w:firstLine="284"/>
      </w:pPr>
      <w:r>
        <w:t xml:space="preserve">Changing the max boxes it didn’t significantly </w:t>
      </w:r>
      <w:proofErr w:type="gramStart"/>
      <w:r>
        <w:t>changed  the</w:t>
      </w:r>
      <w:proofErr w:type="gramEnd"/>
      <w:r>
        <w:t xml:space="preserve"> output</w:t>
      </w:r>
    </w:p>
    <w:p w14:paraId="023B6C72" w14:textId="77777777" w:rsidR="002F13F4" w:rsidRDefault="002F13F4" w:rsidP="002F13F4">
      <w:pPr>
        <w:tabs>
          <w:tab w:val="left" w:pos="1080"/>
        </w:tabs>
        <w:ind w:left="-851" w:firstLine="284"/>
      </w:pPr>
    </w:p>
    <w:p w14:paraId="16815492" w14:textId="5B3F692D" w:rsidR="002F13F4" w:rsidRDefault="000404A2" w:rsidP="002F13F4">
      <w:pPr>
        <w:tabs>
          <w:tab w:val="left" w:pos="1080"/>
        </w:tabs>
        <w:ind w:left="-851" w:firstLine="284"/>
      </w:pPr>
      <w:r>
        <w:t>Decreasing the</w:t>
      </w:r>
      <w:r w:rsidR="002F13F4">
        <w:t xml:space="preserve"> </w:t>
      </w:r>
      <w:proofErr w:type="spellStart"/>
      <w:r w:rsidR="002F13F4">
        <w:t>score_threshold</w:t>
      </w:r>
      <w:proofErr w:type="spellEnd"/>
      <w:r w:rsidR="002F13F4">
        <w:t xml:space="preserve"> it </w:t>
      </w:r>
      <w:proofErr w:type="gramStart"/>
      <w:r w:rsidR="002F13F4">
        <w:t>detect</w:t>
      </w:r>
      <w:proofErr w:type="gramEnd"/>
      <w:r w:rsidR="002F13F4">
        <w:t xml:space="preserve"> more objects</w:t>
      </w:r>
    </w:p>
    <w:p w14:paraId="4D277F38" w14:textId="77777777" w:rsidR="000404A2" w:rsidRDefault="000404A2" w:rsidP="002F13F4">
      <w:pPr>
        <w:tabs>
          <w:tab w:val="left" w:pos="1080"/>
        </w:tabs>
        <w:ind w:left="-851" w:firstLine="284"/>
      </w:pPr>
    </w:p>
    <w:p w14:paraId="1A426C10" w14:textId="77777777" w:rsidR="000404A2" w:rsidRPr="002F13F4" w:rsidRDefault="000404A2" w:rsidP="000404A2"/>
    <w:p w14:paraId="18CD6257" w14:textId="4828D0EB" w:rsidR="000404A2" w:rsidRDefault="000404A2" w:rsidP="000404A2">
      <w:r>
        <w:t xml:space="preserve">Before changing </w:t>
      </w:r>
      <w:proofErr w:type="spellStart"/>
      <w:r>
        <w:t>score_threshold</w:t>
      </w:r>
      <w:proofErr w:type="spellEnd"/>
      <w:r>
        <w:tab/>
      </w:r>
      <w:r>
        <w:tab/>
      </w:r>
      <w:r>
        <w:tab/>
      </w:r>
      <w:r>
        <w:tab/>
        <w:t xml:space="preserve">after changing </w:t>
      </w:r>
      <w:proofErr w:type="spellStart"/>
      <w:r>
        <w:t>score_threshold</w:t>
      </w:r>
      <w:proofErr w:type="spellEnd"/>
    </w:p>
    <w:p w14:paraId="4326E95F" w14:textId="1E01C930" w:rsidR="002F13F4" w:rsidRDefault="002F13F4" w:rsidP="002F13F4">
      <w:pPr>
        <w:tabs>
          <w:tab w:val="left" w:pos="1080"/>
        </w:tabs>
        <w:ind w:left="-851" w:firstLine="284"/>
      </w:pPr>
      <w:r w:rsidRPr="004A69E0">
        <w:drawing>
          <wp:anchor distT="0" distB="0" distL="114300" distR="114300" simplePos="0" relativeHeight="251672064" behindDoc="1" locked="0" layoutInCell="1" allowOverlap="1" wp14:anchorId="131DF6E8" wp14:editId="4004658A">
            <wp:simplePos x="0" y="0"/>
            <wp:positionH relativeFrom="column">
              <wp:posOffset>-215900</wp:posOffset>
            </wp:positionH>
            <wp:positionV relativeFrom="paragraph">
              <wp:posOffset>195580</wp:posOffset>
            </wp:positionV>
            <wp:extent cx="3111500" cy="1750060"/>
            <wp:effectExtent l="0" t="0" r="0" b="2540"/>
            <wp:wrapTight wrapText="bothSides">
              <wp:wrapPolygon edited="0">
                <wp:start x="0" y="0"/>
                <wp:lineTo x="0" y="21396"/>
                <wp:lineTo x="21424" y="21396"/>
                <wp:lineTo x="21424" y="0"/>
                <wp:lineTo x="0" y="0"/>
              </wp:wrapPolygon>
            </wp:wrapTight>
            <wp:docPr id="2018271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750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752" behindDoc="1" locked="0" layoutInCell="1" allowOverlap="1" wp14:anchorId="333308BC" wp14:editId="46E5B3AD">
            <wp:simplePos x="0" y="0"/>
            <wp:positionH relativeFrom="column">
              <wp:posOffset>3403600</wp:posOffset>
            </wp:positionH>
            <wp:positionV relativeFrom="paragraph">
              <wp:posOffset>259080</wp:posOffset>
            </wp:positionV>
            <wp:extent cx="2870200" cy="1614170"/>
            <wp:effectExtent l="0" t="0" r="6350" b="5080"/>
            <wp:wrapTight wrapText="bothSides">
              <wp:wrapPolygon edited="0">
                <wp:start x="0" y="0"/>
                <wp:lineTo x="0" y="21413"/>
                <wp:lineTo x="21504" y="21413"/>
                <wp:lineTo x="21504" y="0"/>
                <wp:lineTo x="0" y="0"/>
              </wp:wrapPolygon>
            </wp:wrapTight>
            <wp:docPr id="8079532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0200" cy="1614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57B852" w14:textId="50E728E0" w:rsidR="002F13F4" w:rsidRPr="002F13F4" w:rsidRDefault="002F13F4" w:rsidP="002F13F4"/>
    <w:p w14:paraId="74EE86A9" w14:textId="7A86413D" w:rsidR="002F13F4" w:rsidRPr="002F13F4" w:rsidRDefault="002F13F4" w:rsidP="002F13F4"/>
    <w:p w14:paraId="0B6629F3" w14:textId="7C02F4CC" w:rsidR="002F13F4" w:rsidRPr="002F13F4" w:rsidRDefault="002F13F4" w:rsidP="002F13F4"/>
    <w:p w14:paraId="3CE7367E" w14:textId="77777777" w:rsidR="002F13F4" w:rsidRPr="002F13F4" w:rsidRDefault="002F13F4" w:rsidP="002F13F4"/>
    <w:p w14:paraId="79563365" w14:textId="1BAFEC77" w:rsidR="002F13F4" w:rsidRPr="002F13F4" w:rsidRDefault="002F13F4" w:rsidP="002F13F4"/>
    <w:p w14:paraId="1E24693F" w14:textId="4A3BCA98" w:rsidR="002F13F4" w:rsidRDefault="002F13F4" w:rsidP="002F13F4">
      <w:pPr>
        <w:tabs>
          <w:tab w:val="left" w:pos="1050"/>
        </w:tabs>
      </w:pPr>
      <w:r>
        <w:tab/>
      </w:r>
    </w:p>
    <w:p w14:paraId="524A8B67" w14:textId="4D772825" w:rsidR="0027405A" w:rsidRPr="0027405A" w:rsidRDefault="00605D93" w:rsidP="0027405A">
      <w:pPr>
        <w:tabs>
          <w:tab w:val="left" w:pos="1050"/>
        </w:tabs>
      </w:pPr>
      <w:r w:rsidRPr="0027405A">
        <w:drawing>
          <wp:anchor distT="0" distB="0" distL="114300" distR="114300" simplePos="0" relativeHeight="251670016" behindDoc="1" locked="0" layoutInCell="1" allowOverlap="1" wp14:anchorId="4EB6B4FF" wp14:editId="1D4A11E8">
            <wp:simplePos x="0" y="0"/>
            <wp:positionH relativeFrom="column">
              <wp:posOffset>3409950</wp:posOffset>
            </wp:positionH>
            <wp:positionV relativeFrom="paragraph">
              <wp:posOffset>209550</wp:posOffset>
            </wp:positionV>
            <wp:extent cx="2908300" cy="1635760"/>
            <wp:effectExtent l="0" t="0" r="6350" b="2540"/>
            <wp:wrapTight wrapText="bothSides">
              <wp:wrapPolygon edited="0">
                <wp:start x="0" y="0"/>
                <wp:lineTo x="0" y="21382"/>
                <wp:lineTo x="21506" y="21382"/>
                <wp:lineTo x="21506" y="0"/>
                <wp:lineTo x="0" y="0"/>
              </wp:wrapPolygon>
            </wp:wrapTight>
            <wp:docPr id="13573849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8300" cy="1635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328" behindDoc="1" locked="0" layoutInCell="1" allowOverlap="1" wp14:anchorId="6B86A562" wp14:editId="40B76E98">
            <wp:simplePos x="0" y="0"/>
            <wp:positionH relativeFrom="column">
              <wp:posOffset>-247650</wp:posOffset>
            </wp:positionH>
            <wp:positionV relativeFrom="paragraph">
              <wp:posOffset>239395</wp:posOffset>
            </wp:positionV>
            <wp:extent cx="2918460" cy="1641475"/>
            <wp:effectExtent l="0" t="0" r="0" b="0"/>
            <wp:wrapTight wrapText="bothSides">
              <wp:wrapPolygon edited="0">
                <wp:start x="0" y="0"/>
                <wp:lineTo x="0" y="21308"/>
                <wp:lineTo x="21431" y="21308"/>
                <wp:lineTo x="21431" y="0"/>
                <wp:lineTo x="0" y="0"/>
              </wp:wrapPolygon>
            </wp:wrapTight>
            <wp:docPr id="7749980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8460" cy="1641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4A8FE7" w14:textId="629D73FA" w:rsidR="000404A2" w:rsidRDefault="000404A2" w:rsidP="002F13F4">
      <w:pPr>
        <w:tabs>
          <w:tab w:val="left" w:pos="1050"/>
        </w:tabs>
      </w:pPr>
    </w:p>
    <w:p w14:paraId="11DC77F2" w14:textId="34637897" w:rsidR="000404A2" w:rsidRDefault="000404A2">
      <w:r>
        <w:br w:type="page"/>
      </w:r>
    </w:p>
    <w:p w14:paraId="0E804A83" w14:textId="77777777" w:rsidR="0027405A" w:rsidRPr="002F13F4" w:rsidRDefault="0027405A" w:rsidP="002F13F4">
      <w:pPr>
        <w:tabs>
          <w:tab w:val="left" w:pos="1050"/>
        </w:tabs>
      </w:pPr>
    </w:p>
    <w:sectPr w:rsidR="0027405A" w:rsidRPr="002F13F4" w:rsidSect="005453E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188D2E" w14:textId="77777777" w:rsidR="00762472" w:rsidRDefault="00762472" w:rsidP="004A69E0">
      <w:pPr>
        <w:spacing w:after="0" w:line="240" w:lineRule="auto"/>
      </w:pPr>
      <w:r>
        <w:separator/>
      </w:r>
    </w:p>
  </w:endnote>
  <w:endnote w:type="continuationSeparator" w:id="0">
    <w:p w14:paraId="2D7A5E10" w14:textId="77777777" w:rsidR="00762472" w:rsidRDefault="00762472" w:rsidP="004A6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atha">
    <w:panose1 w:val="02000400000000000000"/>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4440E" w14:textId="77777777" w:rsidR="00762472" w:rsidRDefault="00762472" w:rsidP="004A69E0">
      <w:pPr>
        <w:spacing w:after="0" w:line="240" w:lineRule="auto"/>
      </w:pPr>
      <w:r>
        <w:separator/>
      </w:r>
    </w:p>
  </w:footnote>
  <w:footnote w:type="continuationSeparator" w:id="0">
    <w:p w14:paraId="4902A0B9" w14:textId="77777777" w:rsidR="00762472" w:rsidRDefault="00762472" w:rsidP="004A69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360452"/>
    <w:multiLevelType w:val="hybridMultilevel"/>
    <w:tmpl w:val="02CCB480"/>
    <w:lvl w:ilvl="0" w:tplc="FFFFFFFF">
      <w:start w:val="7"/>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129D3B4F"/>
    <w:multiLevelType w:val="hybridMultilevel"/>
    <w:tmpl w:val="BBB0F39A"/>
    <w:lvl w:ilvl="0" w:tplc="15AE1C26">
      <w:start w:val="7"/>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31E113E"/>
    <w:multiLevelType w:val="multilevel"/>
    <w:tmpl w:val="3E9A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613482"/>
    <w:multiLevelType w:val="multilevel"/>
    <w:tmpl w:val="47CE3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F149A0"/>
    <w:multiLevelType w:val="multilevel"/>
    <w:tmpl w:val="866EC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074A20"/>
    <w:multiLevelType w:val="hybridMultilevel"/>
    <w:tmpl w:val="BBB0F39A"/>
    <w:lvl w:ilvl="0" w:tplc="FFFFFFFF">
      <w:start w:val="7"/>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62ED688A"/>
    <w:multiLevelType w:val="hybridMultilevel"/>
    <w:tmpl w:val="71C4F2F6"/>
    <w:lvl w:ilvl="0" w:tplc="0409000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621718448">
    <w:abstractNumId w:val="8"/>
  </w:num>
  <w:num w:numId="2" w16cid:durableId="1213273208">
    <w:abstractNumId w:val="6"/>
  </w:num>
  <w:num w:numId="3" w16cid:durableId="954363739">
    <w:abstractNumId w:val="5"/>
  </w:num>
  <w:num w:numId="4" w16cid:durableId="1123158497">
    <w:abstractNumId w:val="4"/>
  </w:num>
  <w:num w:numId="5" w16cid:durableId="152525583">
    <w:abstractNumId w:val="7"/>
  </w:num>
  <w:num w:numId="6" w16cid:durableId="436370082">
    <w:abstractNumId w:val="3"/>
  </w:num>
  <w:num w:numId="7" w16cid:durableId="290482896">
    <w:abstractNumId w:val="2"/>
  </w:num>
  <w:num w:numId="8" w16cid:durableId="941032664">
    <w:abstractNumId w:val="1"/>
  </w:num>
  <w:num w:numId="9" w16cid:durableId="1451513737">
    <w:abstractNumId w:val="0"/>
  </w:num>
  <w:num w:numId="10" w16cid:durableId="877744203">
    <w:abstractNumId w:val="12"/>
  </w:num>
  <w:num w:numId="11" w16cid:durableId="851140182">
    <w:abstractNumId w:val="11"/>
  </w:num>
  <w:num w:numId="12" w16cid:durableId="1327443906">
    <w:abstractNumId w:val="10"/>
  </w:num>
  <w:num w:numId="13" w16cid:durableId="860900384">
    <w:abstractNumId w:val="10"/>
  </w:num>
  <w:num w:numId="14" w16cid:durableId="1105466276">
    <w:abstractNumId w:val="15"/>
  </w:num>
  <w:num w:numId="15" w16cid:durableId="1415011503">
    <w:abstractNumId w:val="13"/>
  </w:num>
  <w:num w:numId="16" w16cid:durableId="1897356557">
    <w:abstractNumId w:val="9"/>
  </w:num>
  <w:num w:numId="17" w16cid:durableId="18532530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04A2"/>
    <w:rsid w:val="0006063C"/>
    <w:rsid w:val="000A1A26"/>
    <w:rsid w:val="0015074B"/>
    <w:rsid w:val="001E2027"/>
    <w:rsid w:val="00256B35"/>
    <w:rsid w:val="0027405A"/>
    <w:rsid w:val="00283C87"/>
    <w:rsid w:val="0029639D"/>
    <w:rsid w:val="002F13F4"/>
    <w:rsid w:val="00326F90"/>
    <w:rsid w:val="003B471C"/>
    <w:rsid w:val="0045415A"/>
    <w:rsid w:val="004A69E0"/>
    <w:rsid w:val="005453E7"/>
    <w:rsid w:val="00605D93"/>
    <w:rsid w:val="006128B1"/>
    <w:rsid w:val="00762472"/>
    <w:rsid w:val="00A43E2A"/>
    <w:rsid w:val="00A84D15"/>
    <w:rsid w:val="00AA1D8D"/>
    <w:rsid w:val="00B4639A"/>
    <w:rsid w:val="00B47730"/>
    <w:rsid w:val="00B849F4"/>
    <w:rsid w:val="00BA5D45"/>
    <w:rsid w:val="00CB0664"/>
    <w:rsid w:val="00CC3E7C"/>
    <w:rsid w:val="00CF7732"/>
    <w:rsid w:val="00EA1A13"/>
    <w:rsid w:val="00EE470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26CB743"/>
  <w14:defaultImageDpi w14:val="300"/>
  <w15:docId w15:val="{0E3E8FCF-F201-4538-BBB7-93D9D95DF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19617">
      <w:bodyDiv w:val="1"/>
      <w:marLeft w:val="0"/>
      <w:marRight w:val="0"/>
      <w:marTop w:val="0"/>
      <w:marBottom w:val="0"/>
      <w:divBdr>
        <w:top w:val="none" w:sz="0" w:space="0" w:color="auto"/>
        <w:left w:val="none" w:sz="0" w:space="0" w:color="auto"/>
        <w:bottom w:val="none" w:sz="0" w:space="0" w:color="auto"/>
        <w:right w:val="none" w:sz="0" w:space="0" w:color="auto"/>
      </w:divBdr>
    </w:div>
    <w:div w:id="20278079">
      <w:bodyDiv w:val="1"/>
      <w:marLeft w:val="0"/>
      <w:marRight w:val="0"/>
      <w:marTop w:val="0"/>
      <w:marBottom w:val="0"/>
      <w:divBdr>
        <w:top w:val="none" w:sz="0" w:space="0" w:color="auto"/>
        <w:left w:val="none" w:sz="0" w:space="0" w:color="auto"/>
        <w:bottom w:val="none" w:sz="0" w:space="0" w:color="auto"/>
        <w:right w:val="none" w:sz="0" w:space="0" w:color="auto"/>
      </w:divBdr>
    </w:div>
    <w:div w:id="259604925">
      <w:bodyDiv w:val="1"/>
      <w:marLeft w:val="0"/>
      <w:marRight w:val="0"/>
      <w:marTop w:val="0"/>
      <w:marBottom w:val="0"/>
      <w:divBdr>
        <w:top w:val="none" w:sz="0" w:space="0" w:color="auto"/>
        <w:left w:val="none" w:sz="0" w:space="0" w:color="auto"/>
        <w:bottom w:val="none" w:sz="0" w:space="0" w:color="auto"/>
        <w:right w:val="none" w:sz="0" w:space="0" w:color="auto"/>
      </w:divBdr>
    </w:div>
    <w:div w:id="479225648">
      <w:bodyDiv w:val="1"/>
      <w:marLeft w:val="0"/>
      <w:marRight w:val="0"/>
      <w:marTop w:val="0"/>
      <w:marBottom w:val="0"/>
      <w:divBdr>
        <w:top w:val="none" w:sz="0" w:space="0" w:color="auto"/>
        <w:left w:val="none" w:sz="0" w:space="0" w:color="auto"/>
        <w:bottom w:val="none" w:sz="0" w:space="0" w:color="auto"/>
        <w:right w:val="none" w:sz="0" w:space="0" w:color="auto"/>
      </w:divBdr>
    </w:div>
    <w:div w:id="563295624">
      <w:bodyDiv w:val="1"/>
      <w:marLeft w:val="0"/>
      <w:marRight w:val="0"/>
      <w:marTop w:val="0"/>
      <w:marBottom w:val="0"/>
      <w:divBdr>
        <w:top w:val="none" w:sz="0" w:space="0" w:color="auto"/>
        <w:left w:val="none" w:sz="0" w:space="0" w:color="auto"/>
        <w:bottom w:val="none" w:sz="0" w:space="0" w:color="auto"/>
        <w:right w:val="none" w:sz="0" w:space="0" w:color="auto"/>
      </w:divBdr>
    </w:div>
    <w:div w:id="701979583">
      <w:bodyDiv w:val="1"/>
      <w:marLeft w:val="0"/>
      <w:marRight w:val="0"/>
      <w:marTop w:val="0"/>
      <w:marBottom w:val="0"/>
      <w:divBdr>
        <w:top w:val="none" w:sz="0" w:space="0" w:color="auto"/>
        <w:left w:val="none" w:sz="0" w:space="0" w:color="auto"/>
        <w:bottom w:val="none" w:sz="0" w:space="0" w:color="auto"/>
        <w:right w:val="none" w:sz="0" w:space="0" w:color="auto"/>
      </w:divBdr>
    </w:div>
    <w:div w:id="949627031">
      <w:bodyDiv w:val="1"/>
      <w:marLeft w:val="0"/>
      <w:marRight w:val="0"/>
      <w:marTop w:val="0"/>
      <w:marBottom w:val="0"/>
      <w:divBdr>
        <w:top w:val="none" w:sz="0" w:space="0" w:color="auto"/>
        <w:left w:val="none" w:sz="0" w:space="0" w:color="auto"/>
        <w:bottom w:val="none" w:sz="0" w:space="0" w:color="auto"/>
        <w:right w:val="none" w:sz="0" w:space="0" w:color="auto"/>
      </w:divBdr>
      <w:divsChild>
        <w:div w:id="633482856">
          <w:marLeft w:val="0"/>
          <w:marRight w:val="0"/>
          <w:marTop w:val="0"/>
          <w:marBottom w:val="0"/>
          <w:divBdr>
            <w:top w:val="none" w:sz="0" w:space="0" w:color="auto"/>
            <w:left w:val="none" w:sz="0" w:space="0" w:color="auto"/>
            <w:bottom w:val="none" w:sz="0" w:space="0" w:color="auto"/>
            <w:right w:val="none" w:sz="0" w:space="0" w:color="auto"/>
          </w:divBdr>
          <w:divsChild>
            <w:div w:id="1254168312">
              <w:marLeft w:val="0"/>
              <w:marRight w:val="0"/>
              <w:marTop w:val="0"/>
              <w:marBottom w:val="0"/>
              <w:divBdr>
                <w:top w:val="none" w:sz="0" w:space="0" w:color="auto"/>
                <w:left w:val="none" w:sz="0" w:space="0" w:color="auto"/>
                <w:bottom w:val="none" w:sz="0" w:space="0" w:color="auto"/>
                <w:right w:val="none" w:sz="0" w:space="0" w:color="auto"/>
              </w:divBdr>
              <w:divsChild>
                <w:div w:id="472715177">
                  <w:marLeft w:val="0"/>
                  <w:marRight w:val="0"/>
                  <w:marTop w:val="0"/>
                  <w:marBottom w:val="0"/>
                  <w:divBdr>
                    <w:top w:val="none" w:sz="0" w:space="0" w:color="auto"/>
                    <w:left w:val="none" w:sz="0" w:space="0" w:color="auto"/>
                    <w:bottom w:val="none" w:sz="0" w:space="0" w:color="auto"/>
                    <w:right w:val="none" w:sz="0" w:space="0" w:color="auto"/>
                  </w:divBdr>
                  <w:divsChild>
                    <w:div w:id="162006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81865">
          <w:marLeft w:val="0"/>
          <w:marRight w:val="0"/>
          <w:marTop w:val="0"/>
          <w:marBottom w:val="0"/>
          <w:divBdr>
            <w:top w:val="none" w:sz="0" w:space="0" w:color="auto"/>
            <w:left w:val="none" w:sz="0" w:space="0" w:color="auto"/>
            <w:bottom w:val="none" w:sz="0" w:space="0" w:color="auto"/>
            <w:right w:val="none" w:sz="0" w:space="0" w:color="auto"/>
          </w:divBdr>
          <w:divsChild>
            <w:div w:id="1022895174">
              <w:marLeft w:val="0"/>
              <w:marRight w:val="0"/>
              <w:marTop w:val="0"/>
              <w:marBottom w:val="0"/>
              <w:divBdr>
                <w:top w:val="none" w:sz="0" w:space="0" w:color="auto"/>
                <w:left w:val="none" w:sz="0" w:space="0" w:color="auto"/>
                <w:bottom w:val="none" w:sz="0" w:space="0" w:color="auto"/>
                <w:right w:val="none" w:sz="0" w:space="0" w:color="auto"/>
              </w:divBdr>
              <w:divsChild>
                <w:div w:id="920257701">
                  <w:marLeft w:val="0"/>
                  <w:marRight w:val="0"/>
                  <w:marTop w:val="0"/>
                  <w:marBottom w:val="0"/>
                  <w:divBdr>
                    <w:top w:val="none" w:sz="0" w:space="0" w:color="auto"/>
                    <w:left w:val="none" w:sz="0" w:space="0" w:color="auto"/>
                    <w:bottom w:val="none" w:sz="0" w:space="0" w:color="auto"/>
                    <w:right w:val="none" w:sz="0" w:space="0" w:color="auto"/>
                  </w:divBdr>
                  <w:divsChild>
                    <w:div w:id="152327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774327">
      <w:bodyDiv w:val="1"/>
      <w:marLeft w:val="0"/>
      <w:marRight w:val="0"/>
      <w:marTop w:val="0"/>
      <w:marBottom w:val="0"/>
      <w:divBdr>
        <w:top w:val="none" w:sz="0" w:space="0" w:color="auto"/>
        <w:left w:val="none" w:sz="0" w:space="0" w:color="auto"/>
        <w:bottom w:val="none" w:sz="0" w:space="0" w:color="auto"/>
        <w:right w:val="none" w:sz="0" w:space="0" w:color="auto"/>
      </w:divBdr>
    </w:div>
    <w:div w:id="1202207679">
      <w:bodyDiv w:val="1"/>
      <w:marLeft w:val="0"/>
      <w:marRight w:val="0"/>
      <w:marTop w:val="0"/>
      <w:marBottom w:val="0"/>
      <w:divBdr>
        <w:top w:val="none" w:sz="0" w:space="0" w:color="auto"/>
        <w:left w:val="none" w:sz="0" w:space="0" w:color="auto"/>
        <w:bottom w:val="none" w:sz="0" w:space="0" w:color="auto"/>
        <w:right w:val="none" w:sz="0" w:space="0" w:color="auto"/>
      </w:divBdr>
    </w:div>
    <w:div w:id="1254513923">
      <w:bodyDiv w:val="1"/>
      <w:marLeft w:val="0"/>
      <w:marRight w:val="0"/>
      <w:marTop w:val="0"/>
      <w:marBottom w:val="0"/>
      <w:divBdr>
        <w:top w:val="none" w:sz="0" w:space="0" w:color="auto"/>
        <w:left w:val="none" w:sz="0" w:space="0" w:color="auto"/>
        <w:bottom w:val="none" w:sz="0" w:space="0" w:color="auto"/>
        <w:right w:val="none" w:sz="0" w:space="0" w:color="auto"/>
      </w:divBdr>
    </w:div>
    <w:div w:id="1301493852">
      <w:bodyDiv w:val="1"/>
      <w:marLeft w:val="0"/>
      <w:marRight w:val="0"/>
      <w:marTop w:val="0"/>
      <w:marBottom w:val="0"/>
      <w:divBdr>
        <w:top w:val="none" w:sz="0" w:space="0" w:color="auto"/>
        <w:left w:val="none" w:sz="0" w:space="0" w:color="auto"/>
        <w:bottom w:val="none" w:sz="0" w:space="0" w:color="auto"/>
        <w:right w:val="none" w:sz="0" w:space="0" w:color="auto"/>
      </w:divBdr>
    </w:div>
    <w:div w:id="1615019845">
      <w:bodyDiv w:val="1"/>
      <w:marLeft w:val="0"/>
      <w:marRight w:val="0"/>
      <w:marTop w:val="0"/>
      <w:marBottom w:val="0"/>
      <w:divBdr>
        <w:top w:val="none" w:sz="0" w:space="0" w:color="auto"/>
        <w:left w:val="none" w:sz="0" w:space="0" w:color="auto"/>
        <w:bottom w:val="none" w:sz="0" w:space="0" w:color="auto"/>
        <w:right w:val="none" w:sz="0" w:space="0" w:color="auto"/>
      </w:divBdr>
    </w:div>
    <w:div w:id="1758596068">
      <w:bodyDiv w:val="1"/>
      <w:marLeft w:val="0"/>
      <w:marRight w:val="0"/>
      <w:marTop w:val="0"/>
      <w:marBottom w:val="0"/>
      <w:divBdr>
        <w:top w:val="none" w:sz="0" w:space="0" w:color="auto"/>
        <w:left w:val="none" w:sz="0" w:space="0" w:color="auto"/>
        <w:bottom w:val="none" w:sz="0" w:space="0" w:color="auto"/>
        <w:right w:val="none" w:sz="0" w:space="0" w:color="auto"/>
      </w:divBdr>
    </w:div>
    <w:div w:id="1789472855">
      <w:bodyDiv w:val="1"/>
      <w:marLeft w:val="0"/>
      <w:marRight w:val="0"/>
      <w:marTop w:val="0"/>
      <w:marBottom w:val="0"/>
      <w:divBdr>
        <w:top w:val="none" w:sz="0" w:space="0" w:color="auto"/>
        <w:left w:val="none" w:sz="0" w:space="0" w:color="auto"/>
        <w:bottom w:val="none" w:sz="0" w:space="0" w:color="auto"/>
        <w:right w:val="none" w:sz="0" w:space="0" w:color="auto"/>
      </w:divBdr>
    </w:div>
    <w:div w:id="1832716197">
      <w:bodyDiv w:val="1"/>
      <w:marLeft w:val="0"/>
      <w:marRight w:val="0"/>
      <w:marTop w:val="0"/>
      <w:marBottom w:val="0"/>
      <w:divBdr>
        <w:top w:val="none" w:sz="0" w:space="0" w:color="auto"/>
        <w:left w:val="none" w:sz="0" w:space="0" w:color="auto"/>
        <w:bottom w:val="none" w:sz="0" w:space="0" w:color="auto"/>
        <w:right w:val="none" w:sz="0" w:space="0" w:color="auto"/>
      </w:divBdr>
    </w:div>
    <w:div w:id="1839466692">
      <w:bodyDiv w:val="1"/>
      <w:marLeft w:val="0"/>
      <w:marRight w:val="0"/>
      <w:marTop w:val="0"/>
      <w:marBottom w:val="0"/>
      <w:divBdr>
        <w:top w:val="none" w:sz="0" w:space="0" w:color="auto"/>
        <w:left w:val="none" w:sz="0" w:space="0" w:color="auto"/>
        <w:bottom w:val="none" w:sz="0" w:space="0" w:color="auto"/>
        <w:right w:val="none" w:sz="0" w:space="0" w:color="auto"/>
      </w:divBdr>
    </w:div>
    <w:div w:id="1862625946">
      <w:bodyDiv w:val="1"/>
      <w:marLeft w:val="0"/>
      <w:marRight w:val="0"/>
      <w:marTop w:val="0"/>
      <w:marBottom w:val="0"/>
      <w:divBdr>
        <w:top w:val="none" w:sz="0" w:space="0" w:color="auto"/>
        <w:left w:val="none" w:sz="0" w:space="0" w:color="auto"/>
        <w:bottom w:val="none" w:sz="0" w:space="0" w:color="auto"/>
        <w:right w:val="none" w:sz="0" w:space="0" w:color="auto"/>
      </w:divBdr>
      <w:divsChild>
        <w:div w:id="2129159801">
          <w:marLeft w:val="0"/>
          <w:marRight w:val="0"/>
          <w:marTop w:val="0"/>
          <w:marBottom w:val="0"/>
          <w:divBdr>
            <w:top w:val="none" w:sz="0" w:space="0" w:color="auto"/>
            <w:left w:val="none" w:sz="0" w:space="0" w:color="auto"/>
            <w:bottom w:val="none" w:sz="0" w:space="0" w:color="auto"/>
            <w:right w:val="none" w:sz="0" w:space="0" w:color="auto"/>
          </w:divBdr>
          <w:divsChild>
            <w:div w:id="1047608361">
              <w:marLeft w:val="0"/>
              <w:marRight w:val="0"/>
              <w:marTop w:val="0"/>
              <w:marBottom w:val="0"/>
              <w:divBdr>
                <w:top w:val="none" w:sz="0" w:space="0" w:color="auto"/>
                <w:left w:val="none" w:sz="0" w:space="0" w:color="auto"/>
                <w:bottom w:val="none" w:sz="0" w:space="0" w:color="auto"/>
                <w:right w:val="none" w:sz="0" w:space="0" w:color="auto"/>
              </w:divBdr>
              <w:divsChild>
                <w:div w:id="1117680353">
                  <w:marLeft w:val="0"/>
                  <w:marRight w:val="0"/>
                  <w:marTop w:val="0"/>
                  <w:marBottom w:val="0"/>
                  <w:divBdr>
                    <w:top w:val="none" w:sz="0" w:space="0" w:color="auto"/>
                    <w:left w:val="none" w:sz="0" w:space="0" w:color="auto"/>
                    <w:bottom w:val="none" w:sz="0" w:space="0" w:color="auto"/>
                    <w:right w:val="none" w:sz="0" w:space="0" w:color="auto"/>
                  </w:divBdr>
                  <w:divsChild>
                    <w:div w:id="160434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158991">
          <w:marLeft w:val="0"/>
          <w:marRight w:val="0"/>
          <w:marTop w:val="0"/>
          <w:marBottom w:val="0"/>
          <w:divBdr>
            <w:top w:val="none" w:sz="0" w:space="0" w:color="auto"/>
            <w:left w:val="none" w:sz="0" w:space="0" w:color="auto"/>
            <w:bottom w:val="none" w:sz="0" w:space="0" w:color="auto"/>
            <w:right w:val="none" w:sz="0" w:space="0" w:color="auto"/>
          </w:divBdr>
          <w:divsChild>
            <w:div w:id="1730953773">
              <w:marLeft w:val="0"/>
              <w:marRight w:val="0"/>
              <w:marTop w:val="0"/>
              <w:marBottom w:val="0"/>
              <w:divBdr>
                <w:top w:val="none" w:sz="0" w:space="0" w:color="auto"/>
                <w:left w:val="none" w:sz="0" w:space="0" w:color="auto"/>
                <w:bottom w:val="none" w:sz="0" w:space="0" w:color="auto"/>
                <w:right w:val="none" w:sz="0" w:space="0" w:color="auto"/>
              </w:divBdr>
              <w:divsChild>
                <w:div w:id="168644469">
                  <w:marLeft w:val="0"/>
                  <w:marRight w:val="0"/>
                  <w:marTop w:val="0"/>
                  <w:marBottom w:val="0"/>
                  <w:divBdr>
                    <w:top w:val="none" w:sz="0" w:space="0" w:color="auto"/>
                    <w:left w:val="none" w:sz="0" w:space="0" w:color="auto"/>
                    <w:bottom w:val="none" w:sz="0" w:space="0" w:color="auto"/>
                    <w:right w:val="none" w:sz="0" w:space="0" w:color="auto"/>
                  </w:divBdr>
                  <w:divsChild>
                    <w:div w:id="169561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821890">
      <w:bodyDiv w:val="1"/>
      <w:marLeft w:val="0"/>
      <w:marRight w:val="0"/>
      <w:marTop w:val="0"/>
      <w:marBottom w:val="0"/>
      <w:divBdr>
        <w:top w:val="none" w:sz="0" w:space="0" w:color="auto"/>
        <w:left w:val="none" w:sz="0" w:space="0" w:color="auto"/>
        <w:bottom w:val="none" w:sz="0" w:space="0" w:color="auto"/>
        <w:right w:val="none" w:sz="0" w:space="0" w:color="auto"/>
      </w:divBdr>
    </w:div>
    <w:div w:id="20917361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5</Pages>
  <Words>697</Words>
  <Characters>3978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4666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Sudhais F.M it21098000</cp:lastModifiedBy>
  <cp:revision>16</cp:revision>
  <dcterms:created xsi:type="dcterms:W3CDTF">2013-12-23T23:15:00Z</dcterms:created>
  <dcterms:modified xsi:type="dcterms:W3CDTF">2024-08-28T14:00:00Z</dcterms:modified>
  <cp:category/>
</cp:coreProperties>
</file>